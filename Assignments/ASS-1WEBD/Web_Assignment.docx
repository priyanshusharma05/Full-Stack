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Web Development Practical Assignment</w:t>
      </w:r>
    </w:p>
    <w:p>
      <w:pPr>
        <w:pStyle w:val="Heading2"/>
      </w:pPr>
      <w:r>
        <w:t>1. Difference Between Frontend, Backend, and Full-Stack Development</w:t>
      </w:r>
    </w:p>
    <w:p>
      <w:r>
        <w:t>Frontend: The part of a website that users see and interact with. Languages: HTML, CSS, JavaScript, React. Example: Amazon product page UI.</w:t>
        <w:br/>
        <w:t>Backend: The server-side logic that processes data and communicates with the database. Languages: Node.js, Python, PHP. Example: Amazon’s system handling stock and payments.</w:t>
        <w:br/>
        <w:t>Full-Stack: Combines both frontend and backend. Example: A developer who builds both UI and server logic.</w:t>
      </w:r>
    </w:p>
    <w:p>
      <w:pPr>
        <w:pStyle w:val="Heading2"/>
      </w:pPr>
      <w:r>
        <w:t>2. Simple Diagram – Client-Server Model</w:t>
      </w:r>
    </w:p>
    <w:p>
      <w:r>
        <w:br/>
        <w:t>+--------------------+           +----------------------+</w:t>
        <w:br/>
        <w:t>|    Web Browser     |  ---&gt;     |      Web Server      |</w:t>
        <w:br/>
        <w:t>| (Client/User Side) |  &lt;---     | (Server/Backend)     |</w:t>
        <w:br/>
        <w:t>+--------------------+           +----------------------+</w:t>
        <w:br/>
        <w:t xml:space="preserve">        |                                  |</w:t>
        <w:br/>
        <w:t xml:space="preserve">        | HTTP Request (e.g., www.site.com)|</w:t>
        <w:br/>
        <w:t xml:space="preserve">        |---------------------------------&gt;|</w:t>
        <w:br/>
        <w:t xml:space="preserve">        |&lt;---------------------------------|</w:t>
        <w:br/>
        <w:t xml:space="preserve">        | HTTP Response (HTML, CSS, JS)    |</w:t>
        <w:br/>
      </w:r>
    </w:p>
    <w:p>
      <w:pPr>
        <w:pStyle w:val="Heading2"/>
      </w:pPr>
      <w:r>
        <w:t>3. How a Browser Requests and Displays a Web Page</w:t>
      </w:r>
    </w:p>
    <w:p>
      <w:r>
        <w:t>1. User enters a URL.</w:t>
        <w:br/>
        <w:t>2. DNS Lookup: Browser finds the server’s IP.</w:t>
        <w:br/>
        <w:t>3. HTTP/HTTPS Request sent.</w:t>
        <w:br/>
        <w:t>4. Server processes and sends response.</w:t>
        <w:br/>
        <w:t>5. Browser renders HTML, CSS, JS and displays page.</w:t>
      </w:r>
    </w:p>
    <w:p>
      <w:pPr>
        <w:pStyle w:val="Heading2"/>
      </w:pPr>
      <w:r>
        <w:t>4. Tools Required to Set Up a Web Development Environment</w:t>
      </w:r>
    </w:p>
    <w:p>
      <w:pPr>
        <w:pStyle w:val="ListBullet"/>
      </w:pPr>
      <w:r>
        <w:t>VS Code: Code editor for writing HTML, CSS, JS.</w:t>
      </w:r>
    </w:p>
    <w:p>
      <w:pPr>
        <w:pStyle w:val="ListBullet"/>
      </w:pPr>
      <w:r>
        <w:t>Web Browser: To test and debug websites.</w:t>
      </w:r>
    </w:p>
    <w:p>
      <w:pPr>
        <w:pStyle w:val="ListBullet"/>
      </w:pPr>
      <w:r>
        <w:t>Node.js: To run JavaScript on backend and manage packages.</w:t>
      </w:r>
    </w:p>
    <w:p>
      <w:pPr>
        <w:pStyle w:val="ListBullet"/>
      </w:pPr>
      <w:r>
        <w:t>Git &amp; GitHub: Version control and collaboration.</w:t>
      </w:r>
    </w:p>
    <w:p>
      <w:pPr>
        <w:pStyle w:val="ListBullet"/>
      </w:pPr>
      <w:r>
        <w:t>Live Server Extension: Reloads browser automatically on code changes.</w:t>
      </w:r>
    </w:p>
    <w:p>
      <w:pPr>
        <w:pStyle w:val="ListBullet"/>
      </w:pPr>
      <w:r>
        <w:t>Terminal: To run commands and manage projects.</w:t>
      </w:r>
    </w:p>
    <w:p>
      <w:pPr>
        <w:pStyle w:val="Heading2"/>
      </w:pPr>
      <w:r>
        <w:t>5. What Is a Web Server?</w:t>
      </w:r>
    </w:p>
    <w:p>
      <w:r>
        <w:t>A web server stores, processes, and delivers web pages to clients over the Internet using HTTP/HTTPS.</w:t>
      </w:r>
    </w:p>
    <w:p>
      <w:r>
        <w:t>Examples: Apache, Nginx, Microsoft IIS, LiteSpeed, Node.js (Express.js).</w:t>
      </w:r>
    </w:p>
    <w:p>
      <w:pPr>
        <w:pStyle w:val="Heading2"/>
      </w:pPr>
      <w:r>
        <w:t>6. Roles in a Web Project</w:t>
      </w:r>
    </w:p>
    <w:p>
      <w:pPr>
        <w:pStyle w:val="ListBullet"/>
      </w:pPr>
      <w:r>
        <w:t>Frontend Developer: Builds UI using HTML, CSS, JS, React.</w:t>
      </w:r>
    </w:p>
    <w:p>
      <w:pPr>
        <w:pStyle w:val="ListBullet"/>
      </w:pPr>
      <w:r>
        <w:t>Backend Developer: Handles business logic, APIs, authentication.</w:t>
      </w:r>
    </w:p>
    <w:p>
      <w:pPr>
        <w:pStyle w:val="ListBullet"/>
      </w:pPr>
      <w:r>
        <w:t>Database Administrator: Manages databases (MySQL, MongoDB), ensures data integrity.</w:t>
      </w:r>
    </w:p>
    <w:p>
      <w:pPr>
        <w:pStyle w:val="Heading2"/>
      </w:pPr>
      <w:r>
        <w:t>7. VS Code Installation and Setup (HTML, CSS, JS)</w:t>
      </w:r>
    </w:p>
    <w:p>
      <w:r>
        <w:t>1. Download VS Code from https://code.visualstudio.com.</w:t>
        <w:br/>
        <w:t>2. Install extensions: Live Server, Prettier, HTML CSS Support, JS Snippets.</w:t>
        <w:br/>
        <w:t>3. Create index.html, style.css, script.js.</w:t>
        <w:br/>
        <w:t>4. Run with Live Server.</w:t>
        <w:br/>
        <w:br/>
        <w:t>Take a screenshot showing your setup in VS Code.</w:t>
      </w:r>
    </w:p>
    <w:p>
      <w:pPr>
        <w:pStyle w:val="Heading2"/>
      </w:pPr>
      <w:r>
        <w:t>8. Difference Between Static and Dynamic Websites</w:t>
      </w:r>
    </w:p>
    <w:p>
      <w:r>
        <w:t>Static Website: Displays fixed content. Example: Company’s About Us page.</w:t>
        <w:br/>
        <w:t>Dynamic Website: Content changes using backend and database. Example: Facebook, Amazon.</w:t>
      </w:r>
    </w:p>
    <w:p>
      <w:pPr>
        <w:pStyle w:val="Heading2"/>
      </w:pPr>
      <w:r>
        <w:t>9. Web Browsers and Rendering Engines</w:t>
      </w:r>
    </w:p>
    <w:p>
      <w:pPr>
        <w:pStyle w:val="ListBullet"/>
      </w:pPr>
      <w:r>
        <w:t>Google Chrome: Blink - Fast and modern engine.</w:t>
      </w:r>
    </w:p>
    <w:p>
      <w:pPr>
        <w:pStyle w:val="ListBullet"/>
      </w:pPr>
      <w:r>
        <w:t>Mozilla Firefox: Gecko - Open-source, customizable.</w:t>
      </w:r>
    </w:p>
    <w:p>
      <w:pPr>
        <w:pStyle w:val="ListBullet"/>
      </w:pPr>
      <w:r>
        <w:t>Microsoft Edge: Blink - Chromium-based performance.</w:t>
      </w:r>
    </w:p>
    <w:p>
      <w:pPr>
        <w:pStyle w:val="ListBullet"/>
      </w:pPr>
      <w:r>
        <w:t>Safari: WebKit - Optimized for Apple devices.</w:t>
      </w:r>
    </w:p>
    <w:p>
      <w:pPr>
        <w:pStyle w:val="ListBullet"/>
      </w:pPr>
      <w:r>
        <w:t>Opera: Blink - Lightweight and efficient.</w:t>
      </w:r>
    </w:p>
    <w:p>
      <w:pPr>
        <w:pStyle w:val="Heading2"/>
      </w:pPr>
      <w:r>
        <w:t>10. Basic Web Architecture Flow</w:t>
      </w:r>
    </w:p>
    <w:p>
      <w:r>
        <w:br/>
        <w:t xml:space="preserve">          +------------------+</w:t>
        <w:br/>
        <w:t xml:space="preserve">          |    Client (UI)   |</w:t>
        <w:br/>
        <w:t xml:space="preserve">          |  Browser / App   |</w:t>
        <w:br/>
        <w:t xml:space="preserve">          +--------+---------+</w:t>
        <w:br/>
        <w:t xml:space="preserve">                   |</w:t>
        <w:br/>
        <w:t xml:space="preserve">                   | HTTP Request</w:t>
        <w:br/>
        <w:t xml:space="preserve">                   v</w:t>
        <w:br/>
        <w:t xml:space="preserve">          +------------------+</w:t>
        <w:br/>
        <w:t xml:space="preserve">          |   Web Server     |</w:t>
        <w:br/>
        <w:t xml:space="preserve">          | (Backend Logic)  |</w:t>
        <w:br/>
        <w:t xml:space="preserve">          +--------+---------+</w:t>
        <w:br/>
        <w:t xml:space="preserve">                   |</w:t>
        <w:br/>
        <w:t xml:space="preserve">                   | Query</w:t>
        <w:br/>
        <w:t xml:space="preserve">                   v</w:t>
        <w:br/>
        <w:t xml:space="preserve">          +------------------+</w:t>
        <w:br/>
        <w:t xml:space="preserve">          |   Database       |</w:t>
        <w:br/>
        <w:t xml:space="preserve">          | (Data Storage)   |</w:t>
        <w:br/>
        <w:t xml:space="preserve">          +------------------+</w:t>
        <w:br/>
        <w:t xml:space="preserve">                   ^</w:t>
        <w:br/>
        <w:t xml:space="preserve">                   |</w:t>
        <w:br/>
        <w:t xml:space="preserve">                   | API Response</w:t>
        <w:br/>
        <w:t xml:space="preserve">                   |</w:t>
        <w:br/>
        <w:t xml:space="preserve">          +------------------+</w:t>
        <w:br/>
        <w:t xml:space="preserve">          |   API Layer      |</w:t>
        <w:br/>
        <w:t xml:space="preserve">          | (Connects Server |</w:t>
        <w:br/>
        <w:t xml:space="preserve">          |   and Database)  |</w:t>
        <w:br/>
        <w:t xml:space="preserve">          +------------------+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